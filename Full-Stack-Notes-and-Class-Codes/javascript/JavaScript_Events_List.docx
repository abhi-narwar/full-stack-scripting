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Events - Complete List</w:t>
      </w:r>
    </w:p>
    <w:p>
      <w:pPr>
        <w:pStyle w:val="Heading2"/>
      </w:pPr>
      <w:r>
        <w:t>Mouse Events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onclick</w:t>
            </w:r>
          </w:p>
        </w:tc>
        <w:tc>
          <w:tcPr>
            <w:tcW w:type="dxa" w:w="4320"/>
          </w:tcPr>
          <w:p>
            <w:r>
              <w:t>Triggered when an element is clicked</w:t>
            </w:r>
          </w:p>
        </w:tc>
      </w:tr>
      <w:tr>
        <w:tc>
          <w:tcPr>
            <w:tcW w:type="dxa" w:w="4320"/>
          </w:tcPr>
          <w:p>
            <w:r>
              <w:t>ondblclick</w:t>
            </w:r>
          </w:p>
        </w:tc>
        <w:tc>
          <w:tcPr>
            <w:tcW w:type="dxa" w:w="4320"/>
          </w:tcPr>
          <w:p>
            <w:r>
              <w:t>Triggered on a double click</w:t>
            </w:r>
          </w:p>
        </w:tc>
      </w:tr>
      <w:tr>
        <w:tc>
          <w:tcPr>
            <w:tcW w:type="dxa" w:w="4320"/>
          </w:tcPr>
          <w:p>
            <w:r>
              <w:t>onmousedown</w:t>
            </w:r>
          </w:p>
        </w:tc>
        <w:tc>
          <w:tcPr>
            <w:tcW w:type="dxa" w:w="4320"/>
          </w:tcPr>
          <w:p>
            <w:r>
              <w:t>When mouse button is pressed</w:t>
            </w:r>
          </w:p>
        </w:tc>
      </w:tr>
      <w:tr>
        <w:tc>
          <w:tcPr>
            <w:tcW w:type="dxa" w:w="4320"/>
          </w:tcPr>
          <w:p>
            <w:r>
              <w:t>onmouseup</w:t>
            </w:r>
          </w:p>
        </w:tc>
        <w:tc>
          <w:tcPr>
            <w:tcW w:type="dxa" w:w="4320"/>
          </w:tcPr>
          <w:p>
            <w:r>
              <w:t>When mouse button is released</w:t>
            </w:r>
          </w:p>
        </w:tc>
      </w:tr>
      <w:tr>
        <w:tc>
          <w:tcPr>
            <w:tcW w:type="dxa" w:w="4320"/>
          </w:tcPr>
          <w:p>
            <w:r>
              <w:t>onmousemove</w:t>
            </w:r>
          </w:p>
        </w:tc>
        <w:tc>
          <w:tcPr>
            <w:tcW w:type="dxa" w:w="4320"/>
          </w:tcPr>
          <w:p>
            <w:r>
              <w:t>When the mouse is moved over an element</w:t>
            </w:r>
          </w:p>
        </w:tc>
      </w:tr>
      <w:tr>
        <w:tc>
          <w:tcPr>
            <w:tcW w:type="dxa" w:w="4320"/>
          </w:tcPr>
          <w:p>
            <w:r>
              <w:t>onmouseover</w:t>
            </w:r>
          </w:p>
        </w:tc>
        <w:tc>
          <w:tcPr>
            <w:tcW w:type="dxa" w:w="4320"/>
          </w:tcPr>
          <w:p>
            <w:r>
              <w:t>When mouse pointer enters an element</w:t>
            </w:r>
          </w:p>
        </w:tc>
      </w:tr>
      <w:tr>
        <w:tc>
          <w:tcPr>
            <w:tcW w:type="dxa" w:w="4320"/>
          </w:tcPr>
          <w:p>
            <w:r>
              <w:t>onmouseout</w:t>
            </w:r>
          </w:p>
        </w:tc>
        <w:tc>
          <w:tcPr>
            <w:tcW w:type="dxa" w:w="4320"/>
          </w:tcPr>
          <w:p>
            <w:r>
              <w:t>When mouse pointer leaves an element</w:t>
            </w:r>
          </w:p>
        </w:tc>
      </w:tr>
      <w:tr>
        <w:tc>
          <w:tcPr>
            <w:tcW w:type="dxa" w:w="4320"/>
          </w:tcPr>
          <w:p>
            <w:r>
              <w:t>onmouseenter</w:t>
            </w:r>
          </w:p>
        </w:tc>
        <w:tc>
          <w:tcPr>
            <w:tcW w:type="dxa" w:w="4320"/>
          </w:tcPr>
          <w:p>
            <w:r>
              <w:t>Similar to onmouseover, but does not bubble</w:t>
            </w:r>
          </w:p>
        </w:tc>
      </w:tr>
      <w:tr>
        <w:tc>
          <w:tcPr>
            <w:tcW w:type="dxa" w:w="4320"/>
          </w:tcPr>
          <w:p>
            <w:r>
              <w:t>onmouseleave</w:t>
            </w:r>
          </w:p>
        </w:tc>
        <w:tc>
          <w:tcPr>
            <w:tcW w:type="dxa" w:w="4320"/>
          </w:tcPr>
          <w:p>
            <w:r>
              <w:t>Similar to onmouseout, but does not bubble</w:t>
            </w:r>
          </w:p>
        </w:tc>
      </w:tr>
      <w:tr>
        <w:tc>
          <w:tcPr>
            <w:tcW w:type="dxa" w:w="4320"/>
          </w:tcPr>
          <w:p>
            <w:r>
              <w:t>oncontextmenu</w:t>
            </w:r>
          </w:p>
        </w:tc>
        <w:tc>
          <w:tcPr>
            <w:tcW w:type="dxa" w:w="4320"/>
          </w:tcPr>
          <w:p>
            <w:r>
              <w:t>When right-click menu is opened</w:t>
            </w:r>
          </w:p>
        </w:tc>
      </w:tr>
    </w:tbl>
    <w:p/>
    <w:p>
      <w:pPr>
        <w:pStyle w:val="Heading2"/>
      </w:pPr>
      <w:r>
        <w:t>Keyboard Events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onkeydown</w:t>
            </w:r>
          </w:p>
        </w:tc>
        <w:tc>
          <w:tcPr>
            <w:tcW w:type="dxa" w:w="4320"/>
          </w:tcPr>
          <w:p>
            <w:r>
              <w:t>When a key is pressed down</w:t>
            </w:r>
          </w:p>
        </w:tc>
      </w:tr>
      <w:tr>
        <w:tc>
          <w:tcPr>
            <w:tcW w:type="dxa" w:w="4320"/>
          </w:tcPr>
          <w:p>
            <w:r>
              <w:t>onkeypress</w:t>
            </w:r>
          </w:p>
        </w:tc>
        <w:tc>
          <w:tcPr>
            <w:tcW w:type="dxa" w:w="4320"/>
          </w:tcPr>
          <w:p>
            <w:r>
              <w:t>When a key is pressed (deprecated — use onkeydown)</w:t>
            </w:r>
          </w:p>
        </w:tc>
      </w:tr>
      <w:tr>
        <w:tc>
          <w:tcPr>
            <w:tcW w:type="dxa" w:w="4320"/>
          </w:tcPr>
          <w:p>
            <w:r>
              <w:t>onkeyup</w:t>
            </w:r>
          </w:p>
        </w:tc>
        <w:tc>
          <w:tcPr>
            <w:tcW w:type="dxa" w:w="4320"/>
          </w:tcPr>
          <w:p>
            <w:r>
              <w:t>When a key is released</w:t>
            </w:r>
          </w:p>
        </w:tc>
      </w:tr>
    </w:tbl>
    <w:p/>
    <w:p>
      <w:pPr>
        <w:pStyle w:val="Heading2"/>
      </w:pPr>
      <w:r>
        <w:t>Form &amp; Input Events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onfocus</w:t>
            </w:r>
          </w:p>
        </w:tc>
        <w:tc>
          <w:tcPr>
            <w:tcW w:type="dxa" w:w="4320"/>
          </w:tcPr>
          <w:p>
            <w:r>
              <w:t>When an element gets focus</w:t>
            </w:r>
          </w:p>
        </w:tc>
      </w:tr>
      <w:tr>
        <w:tc>
          <w:tcPr>
            <w:tcW w:type="dxa" w:w="4320"/>
          </w:tcPr>
          <w:p>
            <w:r>
              <w:t>onblur</w:t>
            </w:r>
          </w:p>
        </w:tc>
        <w:tc>
          <w:tcPr>
            <w:tcW w:type="dxa" w:w="4320"/>
          </w:tcPr>
          <w:p>
            <w:r>
              <w:t>When an element loses focus</w:t>
            </w:r>
          </w:p>
        </w:tc>
      </w:tr>
      <w:tr>
        <w:tc>
          <w:tcPr>
            <w:tcW w:type="dxa" w:w="4320"/>
          </w:tcPr>
          <w:p>
            <w:r>
              <w:t>onchange</w:t>
            </w:r>
          </w:p>
        </w:tc>
        <w:tc>
          <w:tcPr>
            <w:tcW w:type="dxa" w:w="4320"/>
          </w:tcPr>
          <w:p>
            <w:r>
              <w:t>When value of an element changes</w:t>
            </w:r>
          </w:p>
        </w:tc>
      </w:tr>
      <w:tr>
        <w:tc>
          <w:tcPr>
            <w:tcW w:type="dxa" w:w="4320"/>
          </w:tcPr>
          <w:p>
            <w:r>
              <w:t>oninput</w:t>
            </w:r>
          </w:p>
        </w:tc>
        <w:tc>
          <w:tcPr>
            <w:tcW w:type="dxa" w:w="4320"/>
          </w:tcPr>
          <w:p>
            <w:r>
              <w:t>When user input changes (fires on every keystroke)</w:t>
            </w:r>
          </w:p>
        </w:tc>
      </w:tr>
      <w:tr>
        <w:tc>
          <w:tcPr>
            <w:tcW w:type="dxa" w:w="4320"/>
          </w:tcPr>
          <w:p>
            <w:r>
              <w:t>oninvalid</w:t>
            </w:r>
          </w:p>
        </w:tc>
        <w:tc>
          <w:tcPr>
            <w:tcW w:type="dxa" w:w="4320"/>
          </w:tcPr>
          <w:p>
            <w:r>
              <w:t>When form validation fails</w:t>
            </w:r>
          </w:p>
        </w:tc>
      </w:tr>
      <w:tr>
        <w:tc>
          <w:tcPr>
            <w:tcW w:type="dxa" w:w="4320"/>
          </w:tcPr>
          <w:p>
            <w:r>
              <w:t>onreset</w:t>
            </w:r>
          </w:p>
        </w:tc>
        <w:tc>
          <w:tcPr>
            <w:tcW w:type="dxa" w:w="4320"/>
          </w:tcPr>
          <w:p>
            <w:r>
              <w:t>When form is reset</w:t>
            </w:r>
          </w:p>
        </w:tc>
      </w:tr>
      <w:tr>
        <w:tc>
          <w:tcPr>
            <w:tcW w:type="dxa" w:w="4320"/>
          </w:tcPr>
          <w:p>
            <w:r>
              <w:t>onsubmit</w:t>
            </w:r>
          </w:p>
        </w:tc>
        <w:tc>
          <w:tcPr>
            <w:tcW w:type="dxa" w:w="4320"/>
          </w:tcPr>
          <w:p>
            <w:r>
              <w:t>When form is submitted</w:t>
            </w:r>
          </w:p>
        </w:tc>
      </w:tr>
      <w:tr>
        <w:tc>
          <w:tcPr>
            <w:tcW w:type="dxa" w:w="4320"/>
          </w:tcPr>
          <w:p>
            <w:r>
              <w:t>onselect</w:t>
            </w:r>
          </w:p>
        </w:tc>
        <w:tc>
          <w:tcPr>
            <w:tcW w:type="dxa" w:w="4320"/>
          </w:tcPr>
          <w:p>
            <w:r>
              <w:t>When text is selected in an input or textarea</w:t>
            </w:r>
          </w:p>
        </w:tc>
      </w:tr>
    </w:tbl>
    <w:p/>
    <w:p>
      <w:pPr>
        <w:pStyle w:val="Heading2"/>
      </w:pPr>
      <w:r>
        <w:t>Window &amp; Document Events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onload</w:t>
            </w:r>
          </w:p>
        </w:tc>
        <w:tc>
          <w:tcPr>
            <w:tcW w:type="dxa" w:w="4320"/>
          </w:tcPr>
          <w:p>
            <w:r>
              <w:t>When page or image finishes loading</w:t>
            </w:r>
          </w:p>
        </w:tc>
      </w:tr>
      <w:tr>
        <w:tc>
          <w:tcPr>
            <w:tcW w:type="dxa" w:w="4320"/>
          </w:tcPr>
          <w:p>
            <w:r>
              <w:t>onunload</w:t>
            </w:r>
          </w:p>
        </w:tc>
        <w:tc>
          <w:tcPr>
            <w:tcW w:type="dxa" w:w="4320"/>
          </w:tcPr>
          <w:p>
            <w:r>
              <w:t>When user leaves the page</w:t>
            </w:r>
          </w:p>
        </w:tc>
      </w:tr>
      <w:tr>
        <w:tc>
          <w:tcPr>
            <w:tcW w:type="dxa" w:w="4320"/>
          </w:tcPr>
          <w:p>
            <w:r>
              <w:t>onbeforeunload</w:t>
            </w:r>
          </w:p>
        </w:tc>
        <w:tc>
          <w:tcPr>
            <w:tcW w:type="dxa" w:w="4320"/>
          </w:tcPr>
          <w:p>
            <w:r>
              <w:t>Before user leaves the page</w:t>
            </w:r>
          </w:p>
        </w:tc>
      </w:tr>
      <w:tr>
        <w:tc>
          <w:tcPr>
            <w:tcW w:type="dxa" w:w="4320"/>
          </w:tcPr>
          <w:p>
            <w:r>
              <w:t>onresize</w:t>
            </w:r>
          </w:p>
        </w:tc>
        <w:tc>
          <w:tcPr>
            <w:tcW w:type="dxa" w:w="4320"/>
          </w:tcPr>
          <w:p>
            <w:r>
              <w:t>When browser window is resized</w:t>
            </w:r>
          </w:p>
        </w:tc>
      </w:tr>
      <w:tr>
        <w:tc>
          <w:tcPr>
            <w:tcW w:type="dxa" w:w="4320"/>
          </w:tcPr>
          <w:p>
            <w:r>
              <w:t>onscroll</w:t>
            </w:r>
          </w:p>
        </w:tc>
        <w:tc>
          <w:tcPr>
            <w:tcW w:type="dxa" w:w="4320"/>
          </w:tcPr>
          <w:p>
            <w:r>
              <w:t>When the user scrolls</w:t>
            </w:r>
          </w:p>
        </w:tc>
      </w:tr>
      <w:tr>
        <w:tc>
          <w:tcPr>
            <w:tcW w:type="dxa" w:w="4320"/>
          </w:tcPr>
          <w:p>
            <w:r>
              <w:t>onerror</w:t>
            </w:r>
          </w:p>
        </w:tc>
        <w:tc>
          <w:tcPr>
            <w:tcW w:type="dxa" w:w="4320"/>
          </w:tcPr>
          <w:p>
            <w:r>
              <w:t>When an error occurs</w:t>
            </w:r>
          </w:p>
        </w:tc>
      </w:tr>
    </w:tbl>
    <w:p/>
    <w:p>
      <w:pPr>
        <w:pStyle w:val="Heading2"/>
      </w:pPr>
      <w:r>
        <w:t>Clipboard Events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oncopy</w:t>
            </w:r>
          </w:p>
        </w:tc>
        <w:tc>
          <w:tcPr>
            <w:tcW w:type="dxa" w:w="4320"/>
          </w:tcPr>
          <w:p>
            <w:r>
              <w:t>When text is copied</w:t>
            </w:r>
          </w:p>
        </w:tc>
      </w:tr>
      <w:tr>
        <w:tc>
          <w:tcPr>
            <w:tcW w:type="dxa" w:w="4320"/>
          </w:tcPr>
          <w:p>
            <w:r>
              <w:t>oncut</w:t>
            </w:r>
          </w:p>
        </w:tc>
        <w:tc>
          <w:tcPr>
            <w:tcW w:type="dxa" w:w="4320"/>
          </w:tcPr>
          <w:p>
            <w:r>
              <w:t>When text is cut</w:t>
            </w:r>
          </w:p>
        </w:tc>
      </w:tr>
      <w:tr>
        <w:tc>
          <w:tcPr>
            <w:tcW w:type="dxa" w:w="4320"/>
          </w:tcPr>
          <w:p>
            <w:r>
              <w:t>onpaste</w:t>
            </w:r>
          </w:p>
        </w:tc>
        <w:tc>
          <w:tcPr>
            <w:tcW w:type="dxa" w:w="4320"/>
          </w:tcPr>
          <w:p>
            <w:r>
              <w:t>When content is pasted</w:t>
            </w:r>
          </w:p>
        </w:tc>
      </w:tr>
    </w:tbl>
    <w:p/>
    <w:p>
      <w:pPr>
        <w:pStyle w:val="Heading2"/>
      </w:pPr>
      <w:r>
        <w:t>Touch &amp; Pointer Events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ontouchstart</w:t>
            </w:r>
          </w:p>
        </w:tc>
        <w:tc>
          <w:tcPr>
            <w:tcW w:type="dxa" w:w="4320"/>
          </w:tcPr>
          <w:p>
            <w:r>
              <w:t>Finger touches screen</w:t>
            </w:r>
          </w:p>
        </w:tc>
      </w:tr>
      <w:tr>
        <w:tc>
          <w:tcPr>
            <w:tcW w:type="dxa" w:w="4320"/>
          </w:tcPr>
          <w:p>
            <w:r>
              <w:t>ontouchmove</w:t>
            </w:r>
          </w:p>
        </w:tc>
        <w:tc>
          <w:tcPr>
            <w:tcW w:type="dxa" w:w="4320"/>
          </w:tcPr>
          <w:p>
            <w:r>
              <w:t>Finger moves on screen</w:t>
            </w:r>
          </w:p>
        </w:tc>
      </w:tr>
      <w:tr>
        <w:tc>
          <w:tcPr>
            <w:tcW w:type="dxa" w:w="4320"/>
          </w:tcPr>
          <w:p>
            <w:r>
              <w:t>ontouchend</w:t>
            </w:r>
          </w:p>
        </w:tc>
        <w:tc>
          <w:tcPr>
            <w:tcW w:type="dxa" w:w="4320"/>
          </w:tcPr>
          <w:p>
            <w:r>
              <w:t>Finger lifted from screen</w:t>
            </w:r>
          </w:p>
        </w:tc>
      </w:tr>
      <w:tr>
        <w:tc>
          <w:tcPr>
            <w:tcW w:type="dxa" w:w="4320"/>
          </w:tcPr>
          <w:p>
            <w:r>
              <w:t>ontouchcancel</w:t>
            </w:r>
          </w:p>
        </w:tc>
        <w:tc>
          <w:tcPr>
            <w:tcW w:type="dxa" w:w="4320"/>
          </w:tcPr>
          <w:p>
            <w:r>
              <w:t>Touch canceled (e.g., finger leaves screen area)</w:t>
            </w:r>
          </w:p>
        </w:tc>
      </w:tr>
      <w:tr>
        <w:tc>
          <w:tcPr>
            <w:tcW w:type="dxa" w:w="4320"/>
          </w:tcPr>
          <w:p>
            <w:r>
              <w:t>onpointerdown</w:t>
            </w:r>
          </w:p>
        </w:tc>
        <w:tc>
          <w:tcPr>
            <w:tcW w:type="dxa" w:w="4320"/>
          </w:tcPr>
          <w:p>
            <w:r>
              <w:t>Pointer (mouse/pen/touch) is pressed</w:t>
            </w:r>
          </w:p>
        </w:tc>
      </w:tr>
      <w:tr>
        <w:tc>
          <w:tcPr>
            <w:tcW w:type="dxa" w:w="4320"/>
          </w:tcPr>
          <w:p>
            <w:r>
              <w:t>onpointerup</w:t>
            </w:r>
          </w:p>
        </w:tc>
        <w:tc>
          <w:tcPr>
            <w:tcW w:type="dxa" w:w="4320"/>
          </w:tcPr>
          <w:p>
            <w:r>
              <w:t>Pointer released</w:t>
            </w:r>
          </w:p>
        </w:tc>
      </w:tr>
      <w:tr>
        <w:tc>
          <w:tcPr>
            <w:tcW w:type="dxa" w:w="4320"/>
          </w:tcPr>
          <w:p>
            <w:r>
              <w:t>onpointermove</w:t>
            </w:r>
          </w:p>
        </w:tc>
        <w:tc>
          <w:tcPr>
            <w:tcW w:type="dxa" w:w="4320"/>
          </w:tcPr>
          <w:p>
            <w:r>
              <w:t>Pointer moves</w:t>
            </w:r>
          </w:p>
        </w:tc>
      </w:tr>
      <w:tr>
        <w:tc>
          <w:tcPr>
            <w:tcW w:type="dxa" w:w="4320"/>
          </w:tcPr>
          <w:p>
            <w:r>
              <w:t>onpointerenter</w:t>
            </w:r>
          </w:p>
        </w:tc>
        <w:tc>
          <w:tcPr>
            <w:tcW w:type="dxa" w:w="4320"/>
          </w:tcPr>
          <w:p>
            <w:r>
              <w:t>Pointer enters element</w:t>
            </w:r>
          </w:p>
        </w:tc>
      </w:tr>
      <w:tr>
        <w:tc>
          <w:tcPr>
            <w:tcW w:type="dxa" w:w="4320"/>
          </w:tcPr>
          <w:p>
            <w:r>
              <w:t>onpointerleave</w:t>
            </w:r>
          </w:p>
        </w:tc>
        <w:tc>
          <w:tcPr>
            <w:tcW w:type="dxa" w:w="4320"/>
          </w:tcPr>
          <w:p>
            <w:r>
              <w:t>Pointer leaves element</w:t>
            </w:r>
          </w:p>
        </w:tc>
      </w:tr>
    </w:tbl>
    <w:p/>
    <w:p>
      <w:pPr>
        <w:pStyle w:val="Heading2"/>
      </w:pPr>
      <w:r>
        <w:t>Media Events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onplay</w:t>
            </w:r>
          </w:p>
        </w:tc>
        <w:tc>
          <w:tcPr>
            <w:tcW w:type="dxa" w:w="4320"/>
          </w:tcPr>
          <w:p>
            <w:r>
              <w:t>Media starts playing</w:t>
            </w:r>
          </w:p>
        </w:tc>
      </w:tr>
      <w:tr>
        <w:tc>
          <w:tcPr>
            <w:tcW w:type="dxa" w:w="4320"/>
          </w:tcPr>
          <w:p>
            <w:r>
              <w:t>onpause</w:t>
            </w:r>
          </w:p>
        </w:tc>
        <w:tc>
          <w:tcPr>
            <w:tcW w:type="dxa" w:w="4320"/>
          </w:tcPr>
          <w:p>
            <w:r>
              <w:t>Media is paused</w:t>
            </w:r>
          </w:p>
        </w:tc>
      </w:tr>
      <w:tr>
        <w:tc>
          <w:tcPr>
            <w:tcW w:type="dxa" w:w="4320"/>
          </w:tcPr>
          <w:p>
            <w:r>
              <w:t>onended</w:t>
            </w:r>
          </w:p>
        </w:tc>
        <w:tc>
          <w:tcPr>
            <w:tcW w:type="dxa" w:w="4320"/>
          </w:tcPr>
          <w:p>
            <w:r>
              <w:t>Media playback ends</w:t>
            </w:r>
          </w:p>
        </w:tc>
      </w:tr>
      <w:tr>
        <w:tc>
          <w:tcPr>
            <w:tcW w:type="dxa" w:w="4320"/>
          </w:tcPr>
          <w:p>
            <w:r>
              <w:t>onvolumechange</w:t>
            </w:r>
          </w:p>
        </w:tc>
        <w:tc>
          <w:tcPr>
            <w:tcW w:type="dxa" w:w="4320"/>
          </w:tcPr>
          <w:p>
            <w:r>
              <w:t>Volume is changed</w:t>
            </w:r>
          </w:p>
        </w:tc>
      </w:tr>
      <w:tr>
        <w:tc>
          <w:tcPr>
            <w:tcW w:type="dxa" w:w="4320"/>
          </w:tcPr>
          <w:p>
            <w:r>
              <w:t>onloadeddata</w:t>
            </w:r>
          </w:p>
        </w:tc>
        <w:tc>
          <w:tcPr>
            <w:tcW w:type="dxa" w:w="4320"/>
          </w:tcPr>
          <w:p>
            <w:r>
              <w:t>Media data is loaded</w:t>
            </w:r>
          </w:p>
        </w:tc>
      </w:tr>
      <w:tr>
        <w:tc>
          <w:tcPr>
            <w:tcW w:type="dxa" w:w="4320"/>
          </w:tcPr>
          <w:p>
            <w:r>
              <w:t>onerror</w:t>
            </w:r>
          </w:p>
        </w:tc>
        <w:tc>
          <w:tcPr>
            <w:tcW w:type="dxa" w:w="4320"/>
          </w:tcPr>
          <w:p>
            <w:r>
              <w:t>Error occurs while loading media</w:t>
            </w:r>
          </w:p>
        </w:tc>
      </w:tr>
    </w:tbl>
    <w:p/>
    <w:p>
      <w:pPr>
        <w:pStyle w:val="Heading2"/>
      </w:pPr>
      <w:r>
        <w:t>Drag &amp; Drop Events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ondrag</w:t>
            </w:r>
          </w:p>
        </w:tc>
        <w:tc>
          <w:tcPr>
            <w:tcW w:type="dxa" w:w="4320"/>
          </w:tcPr>
          <w:p>
            <w:r>
              <w:t>While an element is being dragged</w:t>
            </w:r>
          </w:p>
        </w:tc>
      </w:tr>
      <w:tr>
        <w:tc>
          <w:tcPr>
            <w:tcW w:type="dxa" w:w="4320"/>
          </w:tcPr>
          <w:p>
            <w:r>
              <w:t>ondragstart</w:t>
            </w:r>
          </w:p>
        </w:tc>
        <w:tc>
          <w:tcPr>
            <w:tcW w:type="dxa" w:w="4320"/>
          </w:tcPr>
          <w:p>
            <w:r>
              <w:t>When drag starts</w:t>
            </w:r>
          </w:p>
        </w:tc>
      </w:tr>
      <w:tr>
        <w:tc>
          <w:tcPr>
            <w:tcW w:type="dxa" w:w="4320"/>
          </w:tcPr>
          <w:p>
            <w:r>
              <w:t>ondragend</w:t>
            </w:r>
          </w:p>
        </w:tc>
        <w:tc>
          <w:tcPr>
            <w:tcW w:type="dxa" w:w="4320"/>
          </w:tcPr>
          <w:p>
            <w:r>
              <w:t>When drag ends</w:t>
            </w:r>
          </w:p>
        </w:tc>
      </w:tr>
      <w:tr>
        <w:tc>
          <w:tcPr>
            <w:tcW w:type="dxa" w:w="4320"/>
          </w:tcPr>
          <w:p>
            <w:r>
              <w:t>ondragenter</w:t>
            </w:r>
          </w:p>
        </w:tc>
        <w:tc>
          <w:tcPr>
            <w:tcW w:type="dxa" w:w="4320"/>
          </w:tcPr>
          <w:p>
            <w:r>
              <w:t>When dragged element enters a drop target</w:t>
            </w:r>
          </w:p>
        </w:tc>
      </w:tr>
      <w:tr>
        <w:tc>
          <w:tcPr>
            <w:tcW w:type="dxa" w:w="4320"/>
          </w:tcPr>
          <w:p>
            <w:r>
              <w:t>ondragover</w:t>
            </w:r>
          </w:p>
        </w:tc>
        <w:tc>
          <w:tcPr>
            <w:tcW w:type="dxa" w:w="4320"/>
          </w:tcPr>
          <w:p>
            <w:r>
              <w:t>When dragged element is over a drop target</w:t>
            </w:r>
          </w:p>
        </w:tc>
      </w:tr>
      <w:tr>
        <w:tc>
          <w:tcPr>
            <w:tcW w:type="dxa" w:w="4320"/>
          </w:tcPr>
          <w:p>
            <w:r>
              <w:t>ondragleave</w:t>
            </w:r>
          </w:p>
        </w:tc>
        <w:tc>
          <w:tcPr>
            <w:tcW w:type="dxa" w:w="4320"/>
          </w:tcPr>
          <w:p>
            <w:r>
              <w:t>When dragged element leaves a drop target</w:t>
            </w:r>
          </w:p>
        </w:tc>
      </w:tr>
      <w:tr>
        <w:tc>
          <w:tcPr>
            <w:tcW w:type="dxa" w:w="4320"/>
          </w:tcPr>
          <w:p>
            <w:r>
              <w:t>ondrop</w:t>
            </w:r>
          </w:p>
        </w:tc>
        <w:tc>
          <w:tcPr>
            <w:tcW w:type="dxa" w:w="4320"/>
          </w:tcPr>
          <w:p>
            <w:r>
              <w:t>When dragged element is dropped</w:t>
            </w:r>
          </w:p>
        </w:tc>
      </w:tr>
    </w:tbl>
    <w:p/>
    <w:p>
      <w:pPr>
        <w:pStyle w:val="Heading2"/>
      </w:pPr>
      <w:r>
        <w:t>Other Common Events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onwheel</w:t>
            </w:r>
          </w:p>
        </w:tc>
        <w:tc>
          <w:tcPr>
            <w:tcW w:type="dxa" w:w="4320"/>
          </w:tcPr>
          <w:p>
            <w:r>
              <w:t>Mouse wheel scroll</w:t>
            </w:r>
          </w:p>
        </w:tc>
      </w:tr>
      <w:tr>
        <w:tc>
          <w:tcPr>
            <w:tcW w:type="dxa" w:w="4320"/>
          </w:tcPr>
          <w:p>
            <w:r>
              <w:t>onabort</w:t>
            </w:r>
          </w:p>
        </w:tc>
        <w:tc>
          <w:tcPr>
            <w:tcW w:type="dxa" w:w="4320"/>
          </w:tcPr>
          <w:p>
            <w:r>
              <w:t>When image load is aborted</w:t>
            </w:r>
          </w:p>
        </w:tc>
      </w:tr>
      <w:tr>
        <w:tc>
          <w:tcPr>
            <w:tcW w:type="dxa" w:w="4320"/>
          </w:tcPr>
          <w:p>
            <w:r>
              <w:t>onanimationstart</w:t>
            </w:r>
          </w:p>
        </w:tc>
        <w:tc>
          <w:tcPr>
            <w:tcW w:type="dxa" w:w="4320"/>
          </w:tcPr>
          <w:p>
            <w:r>
              <w:t>CSS animation starts</w:t>
            </w:r>
          </w:p>
        </w:tc>
      </w:tr>
      <w:tr>
        <w:tc>
          <w:tcPr>
            <w:tcW w:type="dxa" w:w="4320"/>
          </w:tcPr>
          <w:p>
            <w:r>
              <w:t>onanimationend</w:t>
            </w:r>
          </w:p>
        </w:tc>
        <w:tc>
          <w:tcPr>
            <w:tcW w:type="dxa" w:w="4320"/>
          </w:tcPr>
          <w:p>
            <w:r>
              <w:t>CSS animation ends</w:t>
            </w:r>
          </w:p>
        </w:tc>
      </w:tr>
      <w:tr>
        <w:tc>
          <w:tcPr>
            <w:tcW w:type="dxa" w:w="4320"/>
          </w:tcPr>
          <w:p>
            <w:r>
              <w:t>ontransitionend</w:t>
            </w:r>
          </w:p>
        </w:tc>
        <w:tc>
          <w:tcPr>
            <w:tcW w:type="dxa" w:w="4320"/>
          </w:tcPr>
          <w:p>
            <w:r>
              <w:t>CSS transition completes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