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JavaScript DOM Manipulation – Assignment Sheet</w:t>
      </w:r>
    </w:p>
    <w:p>
      <w:r>
        <w:t>This assignment sheet contains 5 practical tasks focused on JavaScript DOM Manipulation. Students are expected to implement the tasks using proper DOM methods, event handling, and dynamic updates. Bonus points are provided for additional features. Total marks: 100.</w:t>
      </w:r>
    </w:p>
    <w:p>
      <w:pPr>
        <w:pStyle w:val="Heading1"/>
      </w:pPr>
      <w:r>
        <w:t>Task 1: Dynamic To-Do List</w:t>
      </w:r>
    </w:p>
    <w:p>
      <w:r>
        <w:t>Objective: Understand element creation, event handling, and DOM updates.</w:t>
        <w:br/>
        <w:t>Instructions:</w:t>
        <w:br/>
        <w:t>- Create an input box and “Add Task” button.</w:t>
        <w:br/>
        <w:t>- When a user enters a task and clicks the button, add it to a list (&lt;ul&gt;).</w:t>
        <w:br/>
        <w:t>- Each task should have a Delete and Edit button.</w:t>
        <w:br/>
        <w:t>- Edited tasks should update dynamically without page refresh.</w:t>
        <w:br/>
        <w:t>Bonus (5 marks): Use localStorage to persist tasks.</w:t>
        <w:br/>
        <w:t>Marks: 20</w:t>
      </w:r>
    </w:p>
    <w:p>
      <w:pPr>
        <w:pStyle w:val="Heading1"/>
      </w:pPr>
      <w:r>
        <w:t>Task 2: Live Character Counter</w:t>
      </w:r>
    </w:p>
    <w:p>
      <w:r>
        <w:t>Objective: Practice real-time DOM updates.</w:t>
        <w:br/>
        <w:t>Instructions:</w:t>
        <w:br/>
        <w:t>- Create a text area with a counter showing remaining characters (e.g., “Characters left: 100”).</w:t>
        <w:br/>
        <w:t>- As the user types, update the count in real time.</w:t>
        <w:br/>
        <w:t>- Stop further typing once the limit is reached.</w:t>
        <w:br/>
        <w:t>Bonus (5 marks): Add color change (green → orange → red) as the limit approaches.</w:t>
        <w:br/>
        <w:t>Marks: 15</w:t>
      </w:r>
    </w:p>
    <w:p>
      <w:pPr>
        <w:pStyle w:val="Heading1"/>
      </w:pPr>
      <w:r>
        <w:t>Task 3: Image Carousel</w:t>
      </w:r>
    </w:p>
    <w:p>
      <w:r>
        <w:t>Objective: Learn timed DOM updates and event-driven manipulation.</w:t>
        <w:br/>
        <w:t>Instructions:</w:t>
        <w:br/>
        <w:t>- Display a slideshow of at least 5 images.</w:t>
        <w:br/>
        <w:t>- Add “Next” and “Previous” buttons to navigate manually.</w:t>
        <w:br/>
        <w:t>- Automatically change the image every 3 seconds using setInterval().</w:t>
        <w:br/>
        <w:t>Bonus (5 marks): Pause the slideshow on hover.</w:t>
        <w:br/>
        <w:t>Marks: 20</w:t>
      </w:r>
    </w:p>
    <w:p>
      <w:pPr>
        <w:pStyle w:val="Heading1"/>
      </w:pPr>
      <w:r>
        <w:t>Task 4: Form Validation App</w:t>
      </w:r>
    </w:p>
    <w:p>
      <w:r>
        <w:t>Objective: Implement DOM-based validation with events.</w:t>
        <w:br/>
        <w:t>Instructions:</w:t>
        <w:br/>
        <w:t>- Create a registration form with fields: Name, Email, and Password.</w:t>
        <w:br/>
        <w:t>- Validate the form on submit:</w:t>
        <w:br/>
        <w:t xml:space="preserve">    • All fields must be filled.</w:t>
        <w:br/>
        <w:t xml:space="preserve">    • Email must include '@'.</w:t>
        <w:br/>
        <w:t xml:space="preserve">    • Password must be at least 8 characters.</w:t>
        <w:br/>
        <w:t>- Show inline error messages below each field dynamically (no alerts).</w:t>
        <w:br/>
        <w:t>Bonus (5 marks): Add green/red border colors for valid/invalid inputs.</w:t>
        <w:br/>
        <w:t>Marks: 25</w:t>
      </w:r>
    </w:p>
    <w:p>
      <w:pPr>
        <w:pStyle w:val="Heading1"/>
      </w:pPr>
      <w:r>
        <w:t>Task 5: Interactive Product Filter</w:t>
      </w:r>
    </w:p>
    <w:p>
      <w:r>
        <w:t>Objective: Combine DOM manipulation with array iteration.</w:t>
        <w:br/>
        <w:t>Instructions:</w:t>
        <w:br/>
        <w:t>- Create a list of at least 10 product names with categories (e.g., electronics, clothing, books).</w:t>
        <w:br/>
        <w:t>- Add three buttons — All, Electronics, Clothing.</w:t>
        <w:br/>
        <w:t>- On click, dynamically filter and display only matching products on the page.</w:t>
        <w:br/>
        <w:t>Bonus (5 marks): Add a search box for keyword-based filtering.</w:t>
        <w:br/>
        <w:t>Marks: 20</w:t>
      </w:r>
    </w:p>
    <w:p>
      <w:pPr>
        <w:pStyle w:val="Heading1"/>
      </w:pPr>
      <w:r>
        <w:t>Submission Guidelines</w:t>
      </w:r>
    </w:p>
    <w:p>
      <w:r>
        <w:t>- File naming format: StudentName_RollNo_DOM_Assignment.docx</w:t>
        <w:br/>
        <w:t>- Submit via Google Classroom / LMS / email.</w:t>
        <w:br/>
        <w:t>- Ensure all code is well-commented and properly formatted.</w:t>
        <w:br/>
        <w:t>- Deadline: ______________________</w:t>
        <w:br/>
        <w:t>- Total Marks: 100 (including bonus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