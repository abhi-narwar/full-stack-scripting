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BD1C" w14:textId="27FAD107" w:rsidR="005F5B14" w:rsidRDefault="00F445F1">
      <w:pPr>
        <w:pStyle w:val="Title"/>
      </w:pPr>
      <w:r>
        <w:t xml:space="preserve"> </w:t>
      </w:r>
      <w:r w:rsidR="002915C3">
        <w:t xml:space="preserve">  </w:t>
      </w:r>
      <w:r w:rsidR="00694085">
        <w:t xml:space="preserve">FullStack using Scripting technologies Lab </w:t>
      </w:r>
      <w:r w:rsidR="00694085" w:rsidRPr="00694085">
        <w:t>Manual_ 13 Weeks</w:t>
      </w:r>
    </w:p>
    <w:p w14:paraId="5522C32C" w14:textId="77777777" w:rsidR="005F5B14" w:rsidRDefault="00694085">
      <w:pPr>
        <w:pStyle w:val="Heading1"/>
      </w:pPr>
      <w:r>
        <w:t>Week 1: HTML Foundations &amp; Semantic Structures</w:t>
      </w:r>
    </w:p>
    <w:p w14:paraId="31A64D52" w14:textId="77777777" w:rsidR="005F5B14" w:rsidRDefault="00694085">
      <w:r>
        <w:t>Objective: Learn HTML structure, semantic tags, and basic page building.</w:t>
      </w:r>
    </w:p>
    <w:p w14:paraId="53F11090" w14:textId="77777777" w:rsidR="005F5B14" w:rsidRDefault="00694085">
      <w:r>
        <w:t>Scenario: You are applying for a front-end role, and the hiring challenge is to design your profile and showcase details.</w:t>
      </w:r>
    </w:p>
    <w:p w14:paraId="621552FB" w14:textId="77777777" w:rsidR="005F5B14" w:rsidRDefault="00694085">
      <w:r>
        <w:t>Tasks:</w:t>
      </w:r>
    </w:p>
    <w:p w14:paraId="671D4BE3" w14:textId="5C31D09C" w:rsidR="005F5B14" w:rsidRDefault="00694085">
      <w:r>
        <w:t>1. Create a personal portfolio page using semantic HTML.</w:t>
      </w:r>
      <w:r>
        <w:br/>
        <w:t xml:space="preserve">   - Include photo, bio, education, skills, and contact info.</w:t>
      </w:r>
      <w:r>
        <w:br/>
        <w:t xml:space="preserve">   - Use &lt;figure&gt; and &lt;figcaption&gt; for the profile image.</w:t>
      </w:r>
      <w:r>
        <w:br/>
        <w:t xml:space="preserve">   - Output: Clean, semantic HTML layout.</w:t>
      </w:r>
      <w:r w:rsidR="002915C3">
        <w:t xml:space="preserve"> </w:t>
      </w:r>
    </w:p>
    <w:p w14:paraId="69F52219" w14:textId="28001B14" w:rsidR="005F5B14" w:rsidRDefault="00694085">
      <w:r>
        <w:t>2. Create a timetable using &lt;table&gt;.</w:t>
      </w:r>
      <w:r>
        <w:br/>
        <w:t xml:space="preserve">   - Use &lt;thead&gt;, &lt;tbody&gt;, &lt;tfoot&gt;.</w:t>
      </w:r>
      <w:r w:rsidR="001101E2">
        <w:t xml:space="preserve">  </w:t>
      </w:r>
      <w:r>
        <w:br/>
        <w:t xml:space="preserve">   - Output: Neat academic timetable.</w:t>
      </w:r>
    </w:p>
    <w:p w14:paraId="7C2A02BA" w14:textId="603A65CC" w:rsidR="005F5B14" w:rsidRDefault="00694085">
      <w:pPr>
        <w:pStyle w:val="Heading1"/>
      </w:pPr>
      <w:r>
        <w:t>Week 2: CSS Selectors, Styling, and List</w:t>
      </w:r>
      <w:r w:rsidR="005D6A87">
        <w:t>d</w:t>
      </w:r>
    </w:p>
    <w:p w14:paraId="72B79E1E" w14:textId="77777777" w:rsidR="005F5B14" w:rsidRDefault="00694085">
      <w:r>
        <w:t>Objective: Apply styling using CSS selectors, color formats, and lists.</w:t>
      </w:r>
    </w:p>
    <w:p w14:paraId="0939CB2E" w14:textId="77777777" w:rsidR="005F5B14" w:rsidRDefault="00694085">
      <w:r>
        <w:t>Scenario: Apply a company style guide to a webpage.</w:t>
      </w:r>
    </w:p>
    <w:p w14:paraId="093454F1" w14:textId="77777777" w:rsidR="005F5B14" w:rsidRDefault="00694085">
      <w:r>
        <w:t>Tasks:</w:t>
      </w:r>
    </w:p>
    <w:p w14:paraId="37AB61FD" w14:textId="77777777" w:rsidR="005F5B14" w:rsidRDefault="00694085">
      <w:r>
        <w:t>3. Apply element, class, ID, attribute, pseudo-class, and pseudo-element selectors to an 'About Us' page.</w:t>
      </w:r>
      <w:r>
        <w:br/>
        <w:t xml:space="preserve">   - Use HEX, RGB, RGBA, and HSL color formats.</w:t>
      </w:r>
      <w:r>
        <w:br/>
        <w:t xml:space="preserve">   - Output: Styled About Us page with consistent colors.</w:t>
      </w:r>
    </w:p>
    <w:p w14:paraId="44DB08D7" w14:textId="77777777" w:rsidR="005F5B14" w:rsidRDefault="00694085">
      <w:r>
        <w:t>4. Create an unordered list of movies and style the favorite one uniquely.</w:t>
      </w:r>
    </w:p>
    <w:p w14:paraId="21EF0975" w14:textId="77777777" w:rsidR="005F5B14" w:rsidRDefault="00694085">
      <w:r>
        <w:t>5. Create an ordered list of cities and apply custom random CSS.</w:t>
      </w:r>
    </w:p>
    <w:p w14:paraId="08D07B1D" w14:textId="77777777" w:rsidR="00770255" w:rsidRDefault="00770255"/>
    <w:p w14:paraId="14358BE0" w14:textId="77777777" w:rsidR="00770255" w:rsidRDefault="00770255"/>
    <w:p w14:paraId="6A4A8FD0" w14:textId="77777777" w:rsidR="005F5B14" w:rsidRDefault="00694085">
      <w:pPr>
        <w:pStyle w:val="Heading1"/>
      </w:pPr>
      <w:r>
        <w:lastRenderedPageBreak/>
        <w:t>Week 3: Layouts – Sidebar, Box Model &amp; Flexbox</w:t>
      </w:r>
    </w:p>
    <w:p w14:paraId="497C1540" w14:textId="77777777" w:rsidR="005F5B14" w:rsidRDefault="00694085">
      <w:r>
        <w:t>Objective: Explore layout techniques, box model, and responsive design.</w:t>
      </w:r>
    </w:p>
    <w:p w14:paraId="3848074D" w14:textId="77777777" w:rsidR="005F5B14" w:rsidRDefault="00694085">
      <w:r>
        <w:t>Scenario: Build UI components for blogs and e-commerce.</w:t>
      </w:r>
    </w:p>
    <w:p w14:paraId="3E4CE0A7" w14:textId="77777777" w:rsidR="005F5B14" w:rsidRDefault="00694085">
      <w:r>
        <w:t>Tasks:</w:t>
      </w:r>
    </w:p>
    <w:p w14:paraId="26532BAE" w14:textId="77777777" w:rsidR="005F5B14" w:rsidRDefault="00694085">
      <w:r>
        <w:t>6. Create a sidebar using &lt;div&gt; and CSS.</w:t>
      </w:r>
      <w:r>
        <w:br/>
        <w:t xml:space="preserve">   - Ensure it is responsive.</w:t>
      </w:r>
    </w:p>
    <w:p w14:paraId="5FBF70D9" w14:textId="77777777" w:rsidR="005F5B14" w:rsidRDefault="00694085">
      <w:r>
        <w:t>7. Design a product card with image, description, and buy button.</w:t>
      </w:r>
      <w:r>
        <w:br/>
        <w:t xml:space="preserve">   - Apply margin, padding, border, box-shadow.</w:t>
      </w:r>
      <w:r>
        <w:br/>
        <w:t xml:space="preserve">   - Output: Responsive e-commerce product card.</w:t>
      </w:r>
    </w:p>
    <w:p w14:paraId="4E592F57" w14:textId="77777777" w:rsidR="005F5B14" w:rsidRDefault="00694085">
      <w:r>
        <w:t>8. Build a blog layout with 3-column Flexbox.</w:t>
      </w:r>
      <w:r>
        <w:br/>
        <w:t xml:space="preserve">   - Add media queries for mobile.</w:t>
      </w:r>
      <w:r>
        <w:br/>
        <w:t xml:space="preserve">   - Output: Responsive blog.</w:t>
      </w:r>
    </w:p>
    <w:p w14:paraId="4E79F5C5" w14:textId="77777777" w:rsidR="005F5B14" w:rsidRDefault="00694085">
      <w:pPr>
        <w:pStyle w:val="Heading1"/>
      </w:pPr>
      <w:r>
        <w:t>Week 4: Animations &amp; Bootstrap Basics</w:t>
      </w:r>
    </w:p>
    <w:p w14:paraId="37D66640" w14:textId="77777777" w:rsidR="005F5B14" w:rsidRDefault="00694085">
      <w:r>
        <w:t>Objective: Create engaging, animated, and responsive UI.</w:t>
      </w:r>
    </w:p>
    <w:p w14:paraId="371D7D5E" w14:textId="77777777" w:rsidR="005F5B14" w:rsidRDefault="00694085">
      <w:r>
        <w:t>Scenario: Enhance a startup website’s landing page with animation.</w:t>
      </w:r>
    </w:p>
    <w:p w14:paraId="015F4A02" w14:textId="77777777" w:rsidR="005F5B14" w:rsidRDefault="00694085">
      <w:r>
        <w:t>Tasks:</w:t>
      </w:r>
    </w:p>
    <w:p w14:paraId="3FA6CD73" w14:textId="77777777" w:rsidR="005F5B14" w:rsidRDefault="00694085">
      <w:r>
        <w:t>9. Generate an animation using astronaut, rocket, and space images.</w:t>
      </w:r>
      <w:r>
        <w:br/>
        <w:t xml:space="preserve">   - Use keyframe CSS animation.</w:t>
      </w:r>
    </w:p>
    <w:p w14:paraId="7D247A62" w14:textId="77777777" w:rsidR="005F5B14" w:rsidRDefault="00694085">
      <w:r>
        <w:t>10. Add hover transitions to navigation items.</w:t>
      </w:r>
      <w:r>
        <w:br/>
        <w:t xml:space="preserve">    - Animate background, size, and color smoothly.</w:t>
      </w:r>
    </w:p>
    <w:p w14:paraId="7B780373" w14:textId="77777777" w:rsidR="005F5B14" w:rsidRDefault="00694085">
      <w:r>
        <w:t>11. Create a Bootstrap-based landing page.</w:t>
      </w:r>
      <w:r>
        <w:br/>
        <w:t xml:space="preserve">    - Use grid system, navbar, carousel, cards, and footer.</w:t>
      </w:r>
      <w:r>
        <w:br/>
        <w:t xml:space="preserve">    - Output: Fully responsive landing page.</w:t>
      </w:r>
    </w:p>
    <w:p w14:paraId="56B5A547" w14:textId="77777777" w:rsidR="00394B9E" w:rsidRDefault="00394B9E">
      <w:pPr>
        <w:pStyle w:val="Heading1"/>
      </w:pPr>
    </w:p>
    <w:p w14:paraId="39E76BCF" w14:textId="77777777" w:rsidR="00394B9E" w:rsidRDefault="00394B9E">
      <w:pPr>
        <w:pStyle w:val="Heading1"/>
      </w:pPr>
    </w:p>
    <w:p w14:paraId="21408906" w14:textId="77777777" w:rsidR="00394B9E" w:rsidRDefault="00394B9E">
      <w:pPr>
        <w:pStyle w:val="Heading1"/>
      </w:pPr>
    </w:p>
    <w:p w14:paraId="46294ABD" w14:textId="7E1FB3C5" w:rsidR="005F5B14" w:rsidRDefault="00694085">
      <w:pPr>
        <w:pStyle w:val="Heading1"/>
      </w:pPr>
      <w:r>
        <w:t>Week 5: Introduction to JavaScript &amp; Arrays</w:t>
      </w:r>
    </w:p>
    <w:p w14:paraId="39250728" w14:textId="77777777" w:rsidR="005F5B14" w:rsidRDefault="00694085">
      <w:r>
        <w:t>Objective: Learn basics of JS variables, conditions, and arrays.</w:t>
      </w:r>
    </w:p>
    <w:p w14:paraId="5C9062D8" w14:textId="77777777" w:rsidR="005F5B14" w:rsidRDefault="00694085">
      <w:r>
        <w:t>Scenario: Build interactive beginner-level applications.</w:t>
      </w:r>
    </w:p>
    <w:p w14:paraId="2A2CE617" w14:textId="77777777" w:rsidR="005F5B14" w:rsidRDefault="00694085">
      <w:r>
        <w:t>Tasks:</w:t>
      </w:r>
    </w:p>
    <w:p w14:paraId="1783D03B" w14:textId="77777777" w:rsidR="005F5B14" w:rsidRDefault="00694085">
      <w:r>
        <w:t>12. Write a script where the user enters their name and sees a welcome message using prompt(), alert(), and document.write().</w:t>
      </w:r>
    </w:p>
    <w:p w14:paraId="36D8330A" w14:textId="77777777" w:rsidR="005F5B14" w:rsidRDefault="00694085">
      <w:r>
        <w:t>13. Build an eligibility checker (age ≥ 18) using if-else and ternary operator.</w:t>
      </w:r>
    </w:p>
    <w:p w14:paraId="1F2AC4AD" w14:textId="77777777" w:rsidR="005F5B14" w:rsidRDefault="00694085">
      <w:r>
        <w:t>14. Practice array methods (map, filter, reduce, forEach) with problem-solving tasks.</w:t>
      </w:r>
    </w:p>
    <w:p w14:paraId="6FADB5E2" w14:textId="77777777" w:rsidR="00394B9E" w:rsidRDefault="00394B9E"/>
    <w:p w14:paraId="69ACBE5B" w14:textId="77777777" w:rsidR="00394B9E" w:rsidRDefault="00394B9E"/>
    <w:p w14:paraId="42F98947" w14:textId="77777777" w:rsidR="00394B9E" w:rsidRDefault="00394B9E"/>
    <w:p w14:paraId="46C7E39C" w14:textId="77777777" w:rsidR="005F5B14" w:rsidRDefault="00694085">
      <w:pPr>
        <w:pStyle w:val="Heading1"/>
      </w:pPr>
      <w:r>
        <w:t>Week 6: Functions, Closures &amp; DOM Basics</w:t>
      </w:r>
    </w:p>
    <w:p w14:paraId="7D73AB70" w14:textId="77777777" w:rsidR="005F5B14" w:rsidRDefault="00694085">
      <w:r>
        <w:t>Objective: Understand function scopes and manipulate the DOM.</w:t>
      </w:r>
    </w:p>
    <w:p w14:paraId="5984EABC" w14:textId="77777777" w:rsidR="005F5B14" w:rsidRDefault="00694085">
      <w:r>
        <w:t>Scenario: Create interactive components for daily use.</w:t>
      </w:r>
    </w:p>
    <w:p w14:paraId="5B2E22A9" w14:textId="77777777" w:rsidR="005F5B14" w:rsidRDefault="00694085">
      <w:r>
        <w:t>Tasks:</w:t>
      </w:r>
    </w:p>
    <w:p w14:paraId="13F48A9C" w14:textId="77777777" w:rsidR="005F5B14" w:rsidRDefault="00694085">
      <w:r>
        <w:t>15. Solve function, closure, and IIFE-based coding interview questions.</w:t>
      </w:r>
    </w:p>
    <w:p w14:paraId="277634A7" w14:textId="77777777" w:rsidR="005F5B14" w:rsidRDefault="00694085">
      <w:r>
        <w:t>16. Create a to-do list app:</w:t>
      </w:r>
      <w:r>
        <w:br/>
        <w:t xml:space="preserve">   - Add items dynamically with createElement().</w:t>
      </w:r>
      <w:r>
        <w:br/>
        <w:t xml:space="preserve">   - Remove items with a delete button.</w:t>
      </w:r>
      <w:r>
        <w:br/>
        <w:t xml:space="preserve">   - Output: Working To-Do list.</w:t>
      </w:r>
    </w:p>
    <w:p w14:paraId="180B7102" w14:textId="77777777" w:rsidR="00F97B5D" w:rsidRDefault="00F97B5D"/>
    <w:p w14:paraId="7CCEA40F" w14:textId="77777777" w:rsidR="005F5B14" w:rsidRDefault="00694085">
      <w:pPr>
        <w:pStyle w:val="Heading1"/>
      </w:pPr>
      <w:r>
        <w:lastRenderedPageBreak/>
        <w:t>Week 7: Event Handling, Gallery &amp; Async JS</w:t>
      </w:r>
    </w:p>
    <w:p w14:paraId="1E78D8E6" w14:textId="77777777" w:rsidR="005F5B14" w:rsidRDefault="00694085">
      <w:r>
        <w:t>Objective: Work with events, delegation, and async handling.</w:t>
      </w:r>
    </w:p>
    <w:p w14:paraId="1D25B65D" w14:textId="77777777" w:rsidR="005F5B14" w:rsidRDefault="00694085">
      <w:r>
        <w:t>Scenario: Build apps with user interaction and data fetching simulation.</w:t>
      </w:r>
    </w:p>
    <w:p w14:paraId="4AD1DA36" w14:textId="77777777" w:rsidR="005F5B14" w:rsidRDefault="00694085">
      <w:r>
        <w:t>Tasks:</w:t>
      </w:r>
    </w:p>
    <w:p w14:paraId="6FAD2DF2" w14:textId="77777777" w:rsidR="005F5B14" w:rsidRDefault="00694085">
      <w:r>
        <w:t>17. Implement a gallery: clicking a thumbnail updates the main image.</w:t>
      </w:r>
      <w:r>
        <w:br/>
        <w:t xml:space="preserve">   - Use addEventListener() and event delegation.</w:t>
      </w:r>
    </w:p>
    <w:p w14:paraId="61C87F12" w14:textId="29713C48" w:rsidR="005F5B14" w:rsidRDefault="00694085">
      <w:r>
        <w:t>18. Simulate fetching data using setTimeout() and Promises.</w:t>
      </w:r>
      <w:r>
        <w:br/>
        <w:t xml:space="preserve">   - Display data after delay.</w:t>
      </w:r>
      <w:r w:rsidR="00B537A3">
        <w:t>n</w:t>
      </w:r>
      <w:r>
        <w:br/>
        <w:t xml:space="preserve">   - Output: Simulated server response.</w:t>
      </w:r>
    </w:p>
    <w:p w14:paraId="0DC1CB15" w14:textId="77777777" w:rsidR="00E724F9" w:rsidRDefault="00E724F9"/>
    <w:p w14:paraId="1FAB4E80" w14:textId="77777777" w:rsidR="00E724F9" w:rsidRDefault="00E724F9"/>
    <w:p w14:paraId="1673CAAE" w14:textId="77777777" w:rsidR="008D2FE9" w:rsidRDefault="008D2FE9"/>
    <w:p w14:paraId="10B4AB2F" w14:textId="77777777" w:rsidR="008D2FE9" w:rsidRDefault="008D2FE9"/>
    <w:p w14:paraId="770DDFB3" w14:textId="77777777" w:rsidR="008D2FE9" w:rsidRDefault="008D2FE9"/>
    <w:p w14:paraId="77EE03A1" w14:textId="77777777" w:rsidR="008D2FE9" w:rsidRDefault="008D2FE9"/>
    <w:p w14:paraId="3A573714" w14:textId="77777777" w:rsidR="00E724F9" w:rsidRDefault="00E724F9"/>
    <w:p w14:paraId="0340B6F4" w14:textId="77777777" w:rsidR="00E724F9" w:rsidRDefault="00E724F9"/>
    <w:p w14:paraId="69337678" w14:textId="77777777" w:rsidR="00E724F9" w:rsidRDefault="00E724F9"/>
    <w:p w14:paraId="2D293BD4" w14:textId="77777777" w:rsidR="00E724F9" w:rsidRDefault="00E724F9"/>
    <w:p w14:paraId="055AD582" w14:textId="2C24E39D" w:rsidR="00E724F9" w:rsidRDefault="0048477E">
      <w:r>
        <w:t xml:space="preserve">   </w:t>
      </w:r>
    </w:p>
    <w:p w14:paraId="63BFAD94" w14:textId="77777777" w:rsidR="005F5B14" w:rsidRDefault="00694085">
      <w:pPr>
        <w:pStyle w:val="Heading1"/>
      </w:pPr>
      <w:r>
        <w:t>Week 8: jQuery Interactivity</w:t>
      </w:r>
    </w:p>
    <w:p w14:paraId="4B72F103" w14:textId="77777777" w:rsidR="005F5B14" w:rsidRDefault="00694085">
      <w:r>
        <w:t>Objective: Learn jQuery basics, DOM manipulation, and effects.</w:t>
      </w:r>
    </w:p>
    <w:p w14:paraId="1394EFA9" w14:textId="77777777" w:rsidR="005F5B14" w:rsidRDefault="00694085">
      <w:r>
        <w:t>Scenario: Add smooth effects to improve UI.</w:t>
      </w:r>
    </w:p>
    <w:p w14:paraId="53BAEBA1" w14:textId="77777777" w:rsidR="005F5B14" w:rsidRDefault="00694085">
      <w:r>
        <w:t>Tasks:</w:t>
      </w:r>
    </w:p>
    <w:p w14:paraId="44EE5309" w14:textId="77777777" w:rsidR="005F5B14" w:rsidRDefault="00694085">
      <w:r>
        <w:t>19. Build an FAQ section with toggle effect using .slideToggle().</w:t>
      </w:r>
    </w:p>
    <w:p w14:paraId="05F4480E" w14:textId="77777777" w:rsidR="005F5B14" w:rsidRDefault="00694085">
      <w:r>
        <w:t>20. Style dynamically with .css() method.</w:t>
      </w:r>
    </w:p>
    <w:p w14:paraId="077CF504" w14:textId="77777777" w:rsidR="005F5B14" w:rsidRDefault="00694085">
      <w:r>
        <w:t>21. Create a login form with fade-in animation using .fadeIn() and .fadeOut().</w:t>
      </w:r>
      <w:r>
        <w:br/>
        <w:t xml:space="preserve">   - Output: Smooth, interactive forms.</w:t>
      </w:r>
    </w:p>
    <w:p w14:paraId="5FD04935" w14:textId="77777777" w:rsidR="005F5B14" w:rsidRDefault="00694085">
      <w:pPr>
        <w:pStyle w:val="Heading1"/>
      </w:pPr>
      <w:r>
        <w:lastRenderedPageBreak/>
        <w:t>Week 9: Advanced DOM Applications</w:t>
      </w:r>
    </w:p>
    <w:p w14:paraId="54955D48" w14:textId="77777777" w:rsidR="005F5B14" w:rsidRDefault="00694085">
      <w:r>
        <w:t>Objective: Build interactive apps dynamically.</w:t>
      </w:r>
    </w:p>
    <w:p w14:paraId="012863A2" w14:textId="77777777" w:rsidR="005F5B14" w:rsidRDefault="00694085">
      <w:r>
        <w:t>Scenario: Create applications with real-world UI logic.</w:t>
      </w:r>
    </w:p>
    <w:p w14:paraId="0582F47A" w14:textId="77777777" w:rsidR="005F5B14" w:rsidRDefault="00694085">
      <w:r>
        <w:t>Tasks:</w:t>
      </w:r>
    </w:p>
    <w:p w14:paraId="0BE9AFC3" w14:textId="77777777" w:rsidR="005F5B14" w:rsidRDefault="00694085">
      <w:r>
        <w:t>22. Extend To-Do list with:</w:t>
      </w:r>
      <w:r>
        <w:br/>
        <w:t xml:space="preserve">   - Move up, move down, delete, and checkbox options.</w:t>
      </w:r>
      <w:r>
        <w:br/>
        <w:t xml:space="preserve">   - Output: Feature-rich To-Do app.</w:t>
      </w:r>
    </w:p>
    <w:p w14:paraId="1F0876BC" w14:textId="77777777" w:rsidR="005F5B14" w:rsidRDefault="00694085">
      <w:r>
        <w:t>23. Generate a chessboard using loops in JavaScript.</w:t>
      </w:r>
      <w:r>
        <w:br/>
        <w:t xml:space="preserve">   - Apply CSS styles dynamically via JS.</w:t>
      </w:r>
      <w:r>
        <w:br/>
        <w:t xml:space="preserve">   - Output: Interactive chessboard grid.</w:t>
      </w:r>
    </w:p>
    <w:p w14:paraId="22BFC8EC" w14:textId="77777777" w:rsidR="005F5B14" w:rsidRDefault="00694085">
      <w:pPr>
        <w:pStyle w:val="Heading1"/>
      </w:pPr>
      <w:r>
        <w:t>Week 10: APIs &amp; Capstone Projects</w:t>
      </w:r>
    </w:p>
    <w:p w14:paraId="328BBB62" w14:textId="77777777" w:rsidR="005F5B14" w:rsidRDefault="00694085">
      <w:r>
        <w:t>Objective: Fetch and display data using APIs.</w:t>
      </w:r>
    </w:p>
    <w:p w14:paraId="35A07A8A" w14:textId="77777777" w:rsidR="005F5B14" w:rsidRDefault="00694085">
      <w:r>
        <w:t>Scenario: Build real-world API-driven apps.</w:t>
      </w:r>
    </w:p>
    <w:p w14:paraId="6889D519" w14:textId="77777777" w:rsidR="005F5B14" w:rsidRDefault="00694085">
      <w:r>
        <w:t>Tasks:</w:t>
      </w:r>
    </w:p>
    <w:p w14:paraId="0AC11F8A" w14:textId="77777777" w:rsidR="005F5B14" w:rsidRDefault="00694085">
      <w:r>
        <w:t>24. Create a website where the user enters a country name and sees universities with their names, websites, and states (using fetch API).</w:t>
      </w:r>
    </w:p>
    <w:p w14:paraId="2DE3A37C" w14:textId="77777777" w:rsidR="005F5B14" w:rsidRDefault="00694085">
      <w:pPr>
        <w:pStyle w:val="Heading1"/>
      </w:pPr>
      <w:r>
        <w:t>Week 11: Introduction to React &amp; Components</w:t>
      </w:r>
    </w:p>
    <w:p w14:paraId="1103A849" w14:textId="77777777" w:rsidR="005F5B14" w:rsidRDefault="00694085">
      <w:r>
        <w:t>Objective: Understand the fundamentals of React, JSX, and components.</w:t>
      </w:r>
    </w:p>
    <w:p w14:paraId="545BC2FF" w14:textId="77777777" w:rsidR="005F5B14" w:rsidRDefault="00694085">
      <w:r>
        <w:t>Scenario: You are building the front-end of a startup’s profile application.</w:t>
      </w:r>
    </w:p>
    <w:p w14:paraId="5F549F9B" w14:textId="77777777" w:rsidR="005F5B14" w:rsidRDefault="00694085">
      <w:r>
        <w:t>Tasks:</w:t>
      </w:r>
    </w:p>
    <w:p w14:paraId="4C7BD786" w14:textId="77777777" w:rsidR="005F5B14" w:rsidRDefault="00694085">
      <w:r>
        <w:t>25. Setup a React project using Vite or Create React App.</w:t>
      </w:r>
      <w:r>
        <w:br/>
        <w:t xml:space="preserve">   - Output: Working React environment.</w:t>
      </w:r>
    </w:p>
    <w:p w14:paraId="4607FDD4" w14:textId="77777777" w:rsidR="005F5B14" w:rsidRDefault="00694085">
      <w:r>
        <w:t>26. Create your first React component (HelloWorld).</w:t>
      </w:r>
      <w:r>
        <w:br/>
        <w:t xml:space="preserve">   - Output: Display a simple 'Hello World' using JSX.</w:t>
      </w:r>
    </w:p>
    <w:p w14:paraId="3BA1992A" w14:textId="77777777" w:rsidR="005F5B14" w:rsidRDefault="00694085">
      <w:r>
        <w:t>27. Explore JSX &amp; Babel:</w:t>
      </w:r>
      <w:r>
        <w:br/>
        <w:t xml:space="preserve">   - Write JSX expressions with variables and functions.</w:t>
      </w:r>
      <w:r>
        <w:br/>
        <w:t xml:space="preserve">   - Output: Dynamic greetings using JSX.</w:t>
      </w:r>
    </w:p>
    <w:p w14:paraId="417DB05B" w14:textId="77777777" w:rsidR="005F5B14" w:rsidRDefault="00694085">
      <w:pPr>
        <w:pStyle w:val="Heading1"/>
      </w:pPr>
      <w:r>
        <w:t>Week 12: Props, Custom Components &amp; State Management</w:t>
      </w:r>
    </w:p>
    <w:p w14:paraId="0DE37392" w14:textId="77777777" w:rsidR="005F5B14" w:rsidRDefault="00694085">
      <w:r>
        <w:t>Objective: Learn about props, building reusable components, and managing state.</w:t>
      </w:r>
    </w:p>
    <w:p w14:paraId="69D559B7" w14:textId="77777777" w:rsidR="005F5B14" w:rsidRDefault="00694085">
      <w:r>
        <w:lastRenderedPageBreak/>
        <w:t>Scenario: You are developing a product catalog for an e-commerce site.</w:t>
      </w:r>
    </w:p>
    <w:p w14:paraId="38DFABBB" w14:textId="77777777" w:rsidR="005F5B14" w:rsidRDefault="00694085">
      <w:r>
        <w:t>Tasks:</w:t>
      </w:r>
    </w:p>
    <w:p w14:paraId="77CBEE23" w14:textId="77777777" w:rsidR="005F5B14" w:rsidRDefault="00694085">
      <w:r>
        <w:t>28. Create a custom reusable Card component (image, title, description).</w:t>
      </w:r>
      <w:r>
        <w:br/>
        <w:t xml:space="preserve">   - Use props to pass data into the component.</w:t>
      </w:r>
      <w:r>
        <w:br/>
        <w:t xml:space="preserve">   - Output: Multiple cards displaying different products.</w:t>
      </w:r>
    </w:p>
    <w:p w14:paraId="657BA04F" w14:textId="77777777" w:rsidR="005F5B14" w:rsidRDefault="00694085">
      <w:r>
        <w:t>29. Build a form component with controlled inputs (name, email, message).</w:t>
      </w:r>
      <w:r>
        <w:br/>
        <w:t xml:space="preserve">   - Manage form data using useState().</w:t>
      </w:r>
      <w:r>
        <w:br/>
        <w:t xml:space="preserve">   - Output: Form values displayed below after submission.</w:t>
      </w:r>
    </w:p>
    <w:p w14:paraId="52C1F09B" w14:textId="77777777" w:rsidR="005F5B14" w:rsidRDefault="00694085">
      <w:pPr>
        <w:pStyle w:val="Heading1"/>
      </w:pPr>
      <w:r>
        <w:t>Week 13: Routing</w:t>
      </w:r>
    </w:p>
    <w:p w14:paraId="75385873" w14:textId="77777777" w:rsidR="005F5B14" w:rsidRDefault="00694085">
      <w:r>
        <w:t>Objective: Implement routing and learn about data flow in React.</w:t>
      </w:r>
    </w:p>
    <w:p w14:paraId="0DA6346F" w14:textId="77777777" w:rsidR="005F5B14" w:rsidRDefault="00694085">
      <w:r>
        <w:t>Scenario: You are building a small multi-page blogging app.</w:t>
      </w:r>
    </w:p>
    <w:p w14:paraId="3C363528" w14:textId="77777777" w:rsidR="005F5B14" w:rsidRDefault="00694085">
      <w:r>
        <w:t>Tasks:</w:t>
      </w:r>
    </w:p>
    <w:p w14:paraId="06A2072B" w14:textId="1F0EA7D7" w:rsidR="005F5B14" w:rsidRDefault="00694085">
      <w:r>
        <w:t>30. Setup React Router with 3 pages: Home, About, and Blog.</w:t>
      </w:r>
      <w:r>
        <w:br/>
        <w:t xml:space="preserve">   - Output: Navigation links switching between pages.</w:t>
      </w:r>
    </w:p>
    <w:p w14:paraId="73FFCE54" w14:textId="77777777" w:rsidR="005E77BB" w:rsidRDefault="005E77BB"/>
    <w:p w14:paraId="618C963E" w14:textId="77777777" w:rsidR="005E77BB" w:rsidRDefault="005E77BB"/>
    <w:p w14:paraId="0AED954F" w14:textId="77777777" w:rsidR="005E77BB" w:rsidRDefault="005E77BB" w:rsidP="00613AB8">
      <w:pPr>
        <w:jc w:val="both"/>
      </w:pPr>
    </w:p>
    <w:p w14:paraId="3FBC7B3C" w14:textId="77777777" w:rsidR="005E77BB" w:rsidRDefault="005E77BB"/>
    <w:p w14:paraId="2437AA81" w14:textId="77777777" w:rsidR="005E77BB" w:rsidRDefault="005E77BB"/>
    <w:p w14:paraId="1884765A" w14:textId="3E5B24C6" w:rsidR="005E77BB" w:rsidRDefault="005E77BB">
      <w:r>
        <w:t>Section R</w:t>
      </w:r>
    </w:p>
    <w:p w14:paraId="7F983ACD" w14:textId="507C0BE7" w:rsidR="003756E1" w:rsidRDefault="003756E1">
      <w:r>
        <w:t>06</w:t>
      </w:r>
    </w:p>
    <w:p w14:paraId="65BFDDC0" w14:textId="192A3B29" w:rsidR="005E77BB" w:rsidRDefault="005E77BB">
      <w:r>
        <w:t>08</w:t>
      </w:r>
    </w:p>
    <w:p w14:paraId="33C041E8" w14:textId="1BC23CF5" w:rsidR="005E77BB" w:rsidRDefault="005E77BB">
      <w:r>
        <w:t>66</w:t>
      </w:r>
    </w:p>
    <w:p w14:paraId="483CD71D" w14:textId="091DEF5C" w:rsidR="005E77BB" w:rsidRDefault="005E77BB">
      <w:r>
        <w:t>73</w:t>
      </w:r>
    </w:p>
    <w:p w14:paraId="77FE5BA2" w14:textId="648F6E43" w:rsidR="005E77BB" w:rsidRDefault="005E77BB">
      <w:r>
        <w:t>60</w:t>
      </w:r>
    </w:p>
    <w:p w14:paraId="46FDFB1E" w14:textId="0A7E1578" w:rsidR="005E77BB" w:rsidRDefault="005E77BB">
      <w:r>
        <w:t>10</w:t>
      </w:r>
    </w:p>
    <w:p w14:paraId="039432D9" w14:textId="38ADB044" w:rsidR="005E77BB" w:rsidRDefault="005E77BB">
      <w:r>
        <w:t>16</w:t>
      </w:r>
    </w:p>
    <w:p w14:paraId="6900BB87" w14:textId="644A930B" w:rsidR="005E77BB" w:rsidRDefault="005E77BB">
      <w:r>
        <w:t>35</w:t>
      </w:r>
    </w:p>
    <w:p w14:paraId="107C3020" w14:textId="79B90FCE" w:rsidR="005E77BB" w:rsidRDefault="005E77BB">
      <w:r>
        <w:lastRenderedPageBreak/>
        <w:t>11</w:t>
      </w:r>
    </w:p>
    <w:p w14:paraId="5ED46E42" w14:textId="33655215" w:rsidR="005E77BB" w:rsidRDefault="005E77BB">
      <w:r>
        <w:t>21</w:t>
      </w:r>
    </w:p>
    <w:p w14:paraId="2621EF4B" w14:textId="528C1F9B" w:rsidR="005E77BB" w:rsidRDefault="005E77BB">
      <w:r>
        <w:t>30</w:t>
      </w:r>
    </w:p>
    <w:p w14:paraId="390F7BD1" w14:textId="09B395B0" w:rsidR="005E77BB" w:rsidRDefault="005E77BB">
      <w:r>
        <w:t>49</w:t>
      </w:r>
    </w:p>
    <w:p w14:paraId="234F961D" w14:textId="5ECE14EA" w:rsidR="005E77BB" w:rsidRDefault="005E77BB">
      <w:r>
        <w:t>63</w:t>
      </w:r>
    </w:p>
    <w:p w14:paraId="19D481A5" w14:textId="6FC5FEDE" w:rsidR="005E77BB" w:rsidRDefault="005E77BB">
      <w:r>
        <w:t>56</w:t>
      </w:r>
    </w:p>
    <w:p w14:paraId="499BA41D" w14:textId="0FBD23A4" w:rsidR="005E77BB" w:rsidRDefault="005E77BB">
      <w:r>
        <w:t>38</w:t>
      </w:r>
    </w:p>
    <w:p w14:paraId="1D4CDBCF" w14:textId="1EBDE2B9" w:rsidR="005E77BB" w:rsidRDefault="005E77BB">
      <w:r>
        <w:t>37</w:t>
      </w:r>
    </w:p>
    <w:p w14:paraId="6E2FC6CE" w14:textId="0052C42D" w:rsidR="005E77BB" w:rsidRDefault="005E77BB">
      <w:r>
        <w:t>14</w:t>
      </w:r>
    </w:p>
    <w:p w14:paraId="6BC6806B" w14:textId="6D0FF65E" w:rsidR="005E77BB" w:rsidRDefault="005E77BB">
      <w:r>
        <w:t>01</w:t>
      </w:r>
    </w:p>
    <w:p w14:paraId="6BCBE457" w14:textId="16EB4553" w:rsidR="005E77BB" w:rsidRDefault="005E77BB">
      <w:r>
        <w:t>58</w:t>
      </w:r>
    </w:p>
    <w:p w14:paraId="5E7B441C" w14:textId="66674937" w:rsidR="005E77BB" w:rsidRDefault="005E77BB">
      <w:r>
        <w:t>26</w:t>
      </w:r>
    </w:p>
    <w:p w14:paraId="32DB0ED9" w14:textId="505F96DA" w:rsidR="005E77BB" w:rsidRDefault="005E77BB">
      <w:r>
        <w:t>13</w:t>
      </w:r>
    </w:p>
    <w:p w14:paraId="567BBB46" w14:textId="68D6A724" w:rsidR="005E77BB" w:rsidRDefault="005E77BB">
      <w:r>
        <w:t>70</w:t>
      </w:r>
    </w:p>
    <w:p w14:paraId="09A1E4FE" w14:textId="39AE5362" w:rsidR="005E77BB" w:rsidRDefault="005E77BB">
      <w:r>
        <w:t>45</w:t>
      </w:r>
    </w:p>
    <w:p w14:paraId="75CB6303" w14:textId="6D8A2B5F" w:rsidR="005E77BB" w:rsidRDefault="005E77BB">
      <w:r>
        <w:t>54</w:t>
      </w:r>
    </w:p>
    <w:p w14:paraId="17AB67BE" w14:textId="1371CAAD" w:rsidR="005E77BB" w:rsidRDefault="005E77BB">
      <w:r>
        <w:t>50</w:t>
      </w:r>
    </w:p>
    <w:p w14:paraId="3468AD23" w14:textId="2261386C" w:rsidR="005E77BB" w:rsidRDefault="005E77BB">
      <w:r>
        <w:t>59</w:t>
      </w:r>
    </w:p>
    <w:p w14:paraId="102A8B2D" w14:textId="2295A580" w:rsidR="005E77BB" w:rsidRDefault="005E77BB">
      <w:r>
        <w:t>51</w:t>
      </w:r>
    </w:p>
    <w:p w14:paraId="70203F9C" w14:textId="327A682A" w:rsidR="005E77BB" w:rsidRDefault="005E77BB">
      <w:r>
        <w:t>72</w:t>
      </w:r>
    </w:p>
    <w:p w14:paraId="5E0570AE" w14:textId="2730180F" w:rsidR="005E77BB" w:rsidRDefault="005E77BB">
      <w:r>
        <w:t>53</w:t>
      </w:r>
    </w:p>
    <w:p w14:paraId="5789264F" w14:textId="75C4E578" w:rsidR="005E77BB" w:rsidRDefault="005E77BB">
      <w:r>
        <w:t>31</w:t>
      </w:r>
    </w:p>
    <w:p w14:paraId="3F1AD710" w14:textId="78113343" w:rsidR="005E77BB" w:rsidRDefault="005E77BB">
      <w:r>
        <w:t>17</w:t>
      </w:r>
    </w:p>
    <w:p w14:paraId="5FB1DADF" w14:textId="74A1A36A" w:rsidR="005E77BB" w:rsidRDefault="005E77BB">
      <w:r>
        <w:t>55</w:t>
      </w:r>
    </w:p>
    <w:p w14:paraId="3FBAB799" w14:textId="2FC018E9" w:rsidR="005E77BB" w:rsidRDefault="005E77BB">
      <w:r>
        <w:t>34</w:t>
      </w:r>
    </w:p>
    <w:p w14:paraId="499DF869" w14:textId="263480D8" w:rsidR="005E77BB" w:rsidRDefault="005E77BB">
      <w:r>
        <w:t>09</w:t>
      </w:r>
    </w:p>
    <w:p w14:paraId="6F6F6452" w14:textId="0AA774DA" w:rsidR="005E77BB" w:rsidRDefault="005E77BB">
      <w:r>
        <w:lastRenderedPageBreak/>
        <w:t>18</w:t>
      </w:r>
    </w:p>
    <w:p w14:paraId="36326817" w14:textId="586459E2" w:rsidR="005E77BB" w:rsidRDefault="005E77BB">
      <w:r>
        <w:t>19</w:t>
      </w:r>
    </w:p>
    <w:p w14:paraId="51A0BF61" w14:textId="4D37F90B" w:rsidR="005E77BB" w:rsidRDefault="005E77BB">
      <w:r>
        <w:t>61</w:t>
      </w:r>
    </w:p>
    <w:p w14:paraId="54068567" w14:textId="2A0178FB" w:rsidR="005E77BB" w:rsidRDefault="005E77BB">
      <w:r>
        <w:t>05</w:t>
      </w:r>
    </w:p>
    <w:p w14:paraId="0F3FD3B9" w14:textId="7D6036A4" w:rsidR="005E77BB" w:rsidRDefault="005E77BB">
      <w:r>
        <w:t>64</w:t>
      </w:r>
    </w:p>
    <w:p w14:paraId="2FB1366A" w14:textId="4890C438" w:rsidR="005E77BB" w:rsidRDefault="005E77BB">
      <w:r>
        <w:t>67</w:t>
      </w:r>
    </w:p>
    <w:p w14:paraId="3217C752" w14:textId="09682FAA" w:rsidR="005E77BB" w:rsidRDefault="005E77BB">
      <w:r>
        <w:t>74</w:t>
      </w:r>
    </w:p>
    <w:p w14:paraId="026400FD" w14:textId="3417333A" w:rsidR="005E77BB" w:rsidRDefault="005E77BB">
      <w:r>
        <w:t>75</w:t>
      </w:r>
    </w:p>
    <w:p w14:paraId="36D8DAC7" w14:textId="1B6431A7" w:rsidR="005E77BB" w:rsidRDefault="005E77BB">
      <w:r>
        <w:t>23</w:t>
      </w:r>
    </w:p>
    <w:p w14:paraId="19C1AD8C" w14:textId="41D39ECF" w:rsidR="005E77BB" w:rsidRDefault="005E77BB">
      <w:r>
        <w:t>22</w:t>
      </w:r>
    </w:p>
    <w:p w14:paraId="46F44430" w14:textId="33C24FAC" w:rsidR="005E77BB" w:rsidRDefault="005E77BB">
      <w:r>
        <w:t>65</w:t>
      </w:r>
    </w:p>
    <w:p w14:paraId="3AF2BDC7" w14:textId="4CB8F35F" w:rsidR="005E77BB" w:rsidRDefault="005E77BB">
      <w:r>
        <w:t>40</w:t>
      </w:r>
    </w:p>
    <w:p w14:paraId="11B8B601" w14:textId="6B0532AB" w:rsidR="005E77BB" w:rsidRDefault="005E77BB">
      <w:r>
        <w:t>29</w:t>
      </w:r>
    </w:p>
    <w:p w14:paraId="5E9AA700" w14:textId="6912EC3E" w:rsidR="005E77BB" w:rsidRDefault="005E77BB">
      <w:r>
        <w:t>52</w:t>
      </w:r>
    </w:p>
    <w:p w14:paraId="4C74A954" w14:textId="7B723D6A" w:rsidR="005E77BB" w:rsidRDefault="005E77BB">
      <w:r>
        <w:t>43</w:t>
      </w:r>
    </w:p>
    <w:p w14:paraId="03BC6494" w14:textId="4259DA8D" w:rsidR="005E77BB" w:rsidRDefault="005E77BB">
      <w:r>
        <w:t>41</w:t>
      </w:r>
    </w:p>
    <w:p w14:paraId="184F77A8" w14:textId="2378C3D9" w:rsidR="005E77BB" w:rsidRDefault="005E77BB">
      <w:r>
        <w:t>12</w:t>
      </w:r>
    </w:p>
    <w:p w14:paraId="2FA99ADB" w14:textId="130C0965" w:rsidR="005E77BB" w:rsidRDefault="005E77BB">
      <w:r>
        <w:t>24</w:t>
      </w:r>
    </w:p>
    <w:p w14:paraId="257C01BE" w14:textId="51157565" w:rsidR="005E77BB" w:rsidRDefault="005E77BB">
      <w:r>
        <w:t>57</w:t>
      </w:r>
    </w:p>
    <w:p w14:paraId="674123D6" w14:textId="6DD02317" w:rsidR="005E77BB" w:rsidRDefault="005E77BB">
      <w:r>
        <w:t>42</w:t>
      </w:r>
    </w:p>
    <w:p w14:paraId="5B595D99" w14:textId="4477EB4A" w:rsidR="005E77BB" w:rsidRDefault="005E77BB">
      <w:r>
        <w:t>39</w:t>
      </w:r>
      <w:r>
        <w:br/>
      </w:r>
    </w:p>
    <w:p w14:paraId="1F694628" w14:textId="5890453C" w:rsidR="005E77BB" w:rsidRDefault="005E77BB">
      <w:r>
        <w:t>44</w:t>
      </w:r>
    </w:p>
    <w:p w14:paraId="3A20E543" w14:textId="31B2EB7C" w:rsidR="005E77BB" w:rsidRDefault="005E77BB" w:rsidP="00F80E38">
      <w:pPr>
        <w:tabs>
          <w:tab w:val="center" w:pos="4320"/>
        </w:tabs>
      </w:pPr>
      <w:r>
        <w:t>32</w:t>
      </w:r>
      <w:r w:rsidR="00F80E38">
        <w:tab/>
      </w:r>
    </w:p>
    <w:p w14:paraId="2DBCFB95" w14:textId="62A52FC8" w:rsidR="005E77BB" w:rsidRDefault="005E77BB">
      <w:r>
        <w:t>33</w:t>
      </w:r>
    </w:p>
    <w:p w14:paraId="50F95FDF" w14:textId="6AE5B223" w:rsidR="005E77BB" w:rsidRDefault="005E77BB">
      <w:r>
        <w:t>71</w:t>
      </w:r>
    </w:p>
    <w:p w14:paraId="767114FF" w14:textId="79DA63FF" w:rsidR="005E77BB" w:rsidRDefault="005E77BB">
      <w:r>
        <w:lastRenderedPageBreak/>
        <w:t>20</w:t>
      </w:r>
    </w:p>
    <w:p w14:paraId="57E50AAF" w14:textId="57D0043D" w:rsidR="005E77BB" w:rsidRDefault="005E77BB">
      <w:r>
        <w:t>46</w:t>
      </w:r>
    </w:p>
    <w:p w14:paraId="3689A13C" w14:textId="3AA8FCE2" w:rsidR="005E77BB" w:rsidRDefault="005E77BB">
      <w:r>
        <w:t>03</w:t>
      </w:r>
    </w:p>
    <w:p w14:paraId="3CA34207" w14:textId="61B35B95" w:rsidR="005E77BB" w:rsidRDefault="005E77BB">
      <w:r>
        <w:t>15</w:t>
      </w:r>
    </w:p>
    <w:p w14:paraId="3629F670" w14:textId="642B279D" w:rsidR="005E77BB" w:rsidRDefault="005E77BB">
      <w:r>
        <w:t>02</w:t>
      </w:r>
    </w:p>
    <w:p w14:paraId="7A3AA310" w14:textId="153C3608" w:rsidR="005E77BB" w:rsidRDefault="005E77BB">
      <w:r>
        <w:t>07</w:t>
      </w:r>
    </w:p>
    <w:p w14:paraId="6BAC7B89" w14:textId="1469B9DE" w:rsidR="005E77BB" w:rsidRDefault="005E77BB">
      <w:r>
        <w:t>48</w:t>
      </w:r>
    </w:p>
    <w:p w14:paraId="6B457E1C" w14:textId="06C9B325" w:rsidR="005E77BB" w:rsidRDefault="005E77BB">
      <w:r>
        <w:t>47</w:t>
      </w:r>
    </w:p>
    <w:p w14:paraId="73381B22" w14:textId="245028BB" w:rsidR="005E77BB" w:rsidRDefault="005E77BB">
      <w:r>
        <w:t>68</w:t>
      </w:r>
    </w:p>
    <w:p w14:paraId="10812088" w14:textId="77777777" w:rsidR="005E77BB" w:rsidRDefault="005E77BB"/>
    <w:p w14:paraId="1CB1D12D" w14:textId="77777777" w:rsidR="005E77BB" w:rsidRDefault="005E77BB"/>
    <w:p w14:paraId="2D42D591" w14:textId="77777777" w:rsidR="005E77BB" w:rsidRDefault="005E77BB"/>
    <w:p w14:paraId="64BC18C2" w14:textId="77777777" w:rsidR="005E77BB" w:rsidRDefault="005E77BB"/>
    <w:p w14:paraId="52410EBC" w14:textId="77777777" w:rsidR="005E77BB" w:rsidRDefault="005E77BB"/>
    <w:p w14:paraId="1CB1EEA0" w14:textId="77777777" w:rsidR="005E77BB" w:rsidRDefault="005E77BB"/>
    <w:p w14:paraId="6054F3B1" w14:textId="77777777" w:rsidR="005E77BB" w:rsidRDefault="005E77BB"/>
    <w:p w14:paraId="7B0CBB77" w14:textId="77777777" w:rsidR="005E77BB" w:rsidRDefault="005E77BB"/>
    <w:p w14:paraId="12165B66" w14:textId="77777777" w:rsidR="005E77BB" w:rsidRDefault="005E77BB"/>
    <w:sectPr w:rsidR="005E77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09448">
    <w:abstractNumId w:val="8"/>
  </w:num>
  <w:num w:numId="2" w16cid:durableId="60951532">
    <w:abstractNumId w:val="6"/>
  </w:num>
  <w:num w:numId="3" w16cid:durableId="1513447431">
    <w:abstractNumId w:val="5"/>
  </w:num>
  <w:num w:numId="4" w16cid:durableId="1136409993">
    <w:abstractNumId w:val="4"/>
  </w:num>
  <w:num w:numId="5" w16cid:durableId="588467005">
    <w:abstractNumId w:val="7"/>
  </w:num>
  <w:num w:numId="6" w16cid:durableId="764807519">
    <w:abstractNumId w:val="3"/>
  </w:num>
  <w:num w:numId="7" w16cid:durableId="50883674">
    <w:abstractNumId w:val="2"/>
  </w:num>
  <w:num w:numId="8" w16cid:durableId="1094979890">
    <w:abstractNumId w:val="1"/>
  </w:num>
  <w:num w:numId="9" w16cid:durableId="133418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3E"/>
    <w:rsid w:val="00034616"/>
    <w:rsid w:val="0006063C"/>
    <w:rsid w:val="000F6385"/>
    <w:rsid w:val="001101E2"/>
    <w:rsid w:val="00122818"/>
    <w:rsid w:val="001501F4"/>
    <w:rsid w:val="0015074B"/>
    <w:rsid w:val="002915C3"/>
    <w:rsid w:val="0029639D"/>
    <w:rsid w:val="00326F90"/>
    <w:rsid w:val="00334DF8"/>
    <w:rsid w:val="003756E1"/>
    <w:rsid w:val="00394B9E"/>
    <w:rsid w:val="00396B68"/>
    <w:rsid w:val="003F0C59"/>
    <w:rsid w:val="0048477E"/>
    <w:rsid w:val="005C6258"/>
    <w:rsid w:val="005D6A87"/>
    <w:rsid w:val="005E77BB"/>
    <w:rsid w:val="005F5B14"/>
    <w:rsid w:val="00613AB8"/>
    <w:rsid w:val="00694085"/>
    <w:rsid w:val="0072248C"/>
    <w:rsid w:val="00770255"/>
    <w:rsid w:val="007C0835"/>
    <w:rsid w:val="008D2FE9"/>
    <w:rsid w:val="00AA1D8D"/>
    <w:rsid w:val="00B47730"/>
    <w:rsid w:val="00B537A3"/>
    <w:rsid w:val="00B615D9"/>
    <w:rsid w:val="00C4790F"/>
    <w:rsid w:val="00C70063"/>
    <w:rsid w:val="00CB0664"/>
    <w:rsid w:val="00CE1AD0"/>
    <w:rsid w:val="00CF4C8A"/>
    <w:rsid w:val="00D92070"/>
    <w:rsid w:val="00DD77A2"/>
    <w:rsid w:val="00E1374D"/>
    <w:rsid w:val="00E724F9"/>
    <w:rsid w:val="00E92EF7"/>
    <w:rsid w:val="00F445F1"/>
    <w:rsid w:val="00F80E38"/>
    <w:rsid w:val="00F97B5D"/>
    <w:rsid w:val="00FC0B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3CF97"/>
  <w14:defaultImageDpi w14:val="300"/>
  <w15:docId w15:val="{5A360F3C-6452-4B12-942D-4E7F5C02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B27203-616E-447B-9674-16167D33B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9</Pages>
  <Words>965</Words>
  <Characters>5186</Characters>
  <Application>Microsoft Office Word</Application>
  <DocSecurity>0</DocSecurity>
  <Lines>235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Saurav Chauhan</cp:lastModifiedBy>
  <cp:revision>1</cp:revision>
  <dcterms:created xsi:type="dcterms:W3CDTF">2013-12-23T23:15:00Z</dcterms:created>
  <dcterms:modified xsi:type="dcterms:W3CDTF">2025-11-10T09:11:00Z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1323d405-3ea8-4f33-9a9f-0e7f4c76cbf8</vt:lpwstr>
  </property>
</Properties>
</file>