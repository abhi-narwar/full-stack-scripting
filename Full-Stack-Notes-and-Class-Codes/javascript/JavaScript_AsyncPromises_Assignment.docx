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JavaScript Assessment Tasks (Async/Await + Promises + DOM)</w:t>
      </w:r>
    </w:p>
    <w:p>
      <w:pPr>
        <w:pStyle w:val="Heading1"/>
      </w:pPr>
      <w:r>
        <w:t>Task 1: Fetch and Display User Data</w:t>
      </w:r>
    </w:p>
    <w:p>
      <w:r>
        <w:t>Objective: Test API fetching using async/await and DOM rendering.</w:t>
        <w:br/>
        <w:t>Instructions:</w:t>
        <w:br/>
        <w:t>- Use the JSONPlaceholder API.</w:t>
        <w:br/>
        <w:t>- Fetch all users asynchronously and display their name, email, and city in a table.</w:t>
        <w:br/>
        <w:t>- Add a “Refresh” button to re-fetch and update the data on the DOM.</w:t>
        <w:br/>
        <w:t>Bonus: Show a loading spinner while data is being fetched.</w:t>
      </w:r>
    </w:p>
    <w:p>
      <w:pPr>
        <w:pStyle w:val="Heading1"/>
      </w:pPr>
      <w:r>
        <w:t>Task 2: Random Joke Generator</w:t>
      </w:r>
    </w:p>
    <w:p>
      <w:r>
        <w:t>Objective: Understand Promises and UI updates dynamically.</w:t>
        <w:br/>
        <w:t>Instructions:</w:t>
        <w:br/>
        <w:t>- Fetch a random joke from https://official-joke-api.appspot.com/random_joke.</w:t>
        <w:br/>
        <w:t>- Display the setup and punchline on the webpage.</w:t>
        <w:br/>
        <w:t>- Include a “Next Joke” button that fetches a new joke every time.</w:t>
        <w:br/>
        <w:t>- Use .then() and .catch() for handling success and errors.</w:t>
        <w:br/>
        <w:t>Bonus: Disable the button during the API call to prevent multiple clicks.</w:t>
      </w:r>
    </w:p>
    <w:p>
      <w:pPr>
        <w:pStyle w:val="Heading1"/>
      </w:pPr>
      <w:r>
        <w:t>Task 3: Weather Information App</w:t>
      </w:r>
    </w:p>
    <w:p>
      <w:r>
        <w:t>Objective: Combine API fetching and async functions with DOM manipulation.</w:t>
        <w:br/>
        <w:t>Instructions:</w:t>
        <w:br/>
        <w:t>- Create an input box for the user to enter a city name.</w:t>
        <w:br/>
        <w:t>- On button click, fetch current weather data from the OpenWeatherMap API.</w:t>
        <w:br/>
        <w:t>- Display the temperature, humidity, and condition on the page.</w:t>
        <w:br/>
        <w:t>Bonus: Show error messages for invalid city names or API errors.</w:t>
      </w:r>
    </w:p>
    <w:p>
      <w:pPr>
        <w:pStyle w:val="Heading1"/>
      </w:pPr>
      <w:r>
        <w:t>Task 4: Post Loader with Delayed Promise</w:t>
      </w:r>
    </w:p>
    <w:p>
      <w:r>
        <w:t>Objective: Simulate delayed data loading using Promises.</w:t>
        <w:br/>
        <w:t>Instructions:</w:t>
        <w:br/>
        <w:t>- Create a Promise that resolves after 2 seconds with an array of blog post titles.</w:t>
        <w:br/>
        <w:t>- Use async/await to “load” posts and display them as a list in the DOM.</w:t>
        <w:br/>
        <w:t>- While loading, show a message: “Loading posts…”</w:t>
        <w:br/>
        <w:t>Bonus: Add a retry mechanism if the Promise rejects.</w:t>
      </w:r>
    </w:p>
    <w:p>
      <w:pPr>
        <w:pStyle w:val="Heading1"/>
      </w:pPr>
      <w:r>
        <w:t>Task 5: Product Search Filter</w:t>
      </w:r>
    </w:p>
    <w:p>
      <w:r>
        <w:t>Objective: Combine async data fetching, event handling, and DOM manipulation.</w:t>
        <w:br/>
        <w:t>Instructions:</w:t>
        <w:br/>
        <w:t>- Fetch product data from https://fakestoreapi.com/products.</w:t>
        <w:br/>
        <w:t>- Display product names and prices in a grid.</w:t>
        <w:br/>
        <w:t>- Add a search box to filter displayed products dynamically as the user types.</w:t>
        <w:br/>
        <w:t>Bonus: Implement debounce logic for efficient searching.</w:t>
      </w:r>
    </w:p>
    <w:p>
      <w:pPr>
        <w:pStyle w:val="Heading1"/>
      </w:pPr>
      <w:r>
        <w:t>Task 6: Sequential Promise Execution</w:t>
      </w:r>
    </w:p>
    <w:p>
      <w:r>
        <w:t>Objective: Demonstrate understanding of Promise chaining and async flow.</w:t>
        <w:br/>
        <w:t>Instructions:</w:t>
        <w:br/>
        <w:t>- Create three Promises that resolve after 1 second each, returning “Step 1 done”, “Step 2 done”, and “Step 3 done”.</w:t>
        <w:br/>
        <w:t>- Chain them using .then() or use async/await to log each step sequentially in the DOM (as list items).</w:t>
        <w:br/>
        <w:t>Bonus: Highlight the current step in bold as it executes.</w:t>
      </w:r>
    </w:p>
    <w:p>
      <w:pPr>
        <w:pStyle w:val="Heading1"/>
      </w:pPr>
      <w:r>
        <w:t>Task 7: Image Gallery Loader</w:t>
      </w:r>
    </w:p>
    <w:p>
      <w:r>
        <w:t>Objective: Practice multiple async fetch calls and DOM updates.</w:t>
        <w:br/>
        <w:t>Instructions:</w:t>
        <w:br/>
        <w:t>- Fetch a list of random images from the Unsplash API using async/await.</w:t>
        <w:br/>
        <w:t>- Display the images in a grid layout.</w:t>
        <w:br/>
        <w:t>- Add a “Load More” button that fetches more images asynchronously.</w:t>
        <w:br/>
        <w:t>Bonus: Add fade-in animation for new images using CSS.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